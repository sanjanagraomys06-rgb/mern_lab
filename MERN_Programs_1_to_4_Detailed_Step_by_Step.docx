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0AB" w:rsidRDefault="000E7A45" w:rsidP="003A68E3">
      <w:pPr>
        <w:pStyle w:val="Heading1"/>
        <w:spacing w:before="0"/>
      </w:pPr>
      <w:r>
        <w:t>MERN Lab Programs 1-5</w:t>
      </w:r>
      <w:r w:rsidR="003A68E3">
        <w:t xml:space="preserve"> Complete Step-by-Step Execution Guide</w:t>
      </w:r>
    </w:p>
    <w:p w:rsidR="00A810AB" w:rsidRDefault="003A68E3" w:rsidP="003A68E3">
      <w:pPr>
        <w:spacing w:after="0"/>
      </w:pPr>
      <w:r>
        <w:t>Follow these steps exactly in the lab.</w:t>
      </w:r>
    </w:p>
    <w:p w:rsidR="00A810AB" w:rsidRDefault="003A68E3" w:rsidP="003A68E3">
      <w:pPr>
        <w:pStyle w:val="Heading2"/>
        <w:spacing w:before="0"/>
      </w:pPr>
      <w:r>
        <w:t>Program 1</w:t>
      </w:r>
    </w:p>
    <w:p w:rsidR="00A810AB" w:rsidRDefault="003A68E3" w:rsidP="003A68E3">
      <w:pPr>
        <w:pStyle w:val="ListNumber"/>
        <w:spacing w:after="0"/>
      </w:pPr>
      <w:r>
        <w:t>Create folder Program1.</w:t>
      </w:r>
    </w:p>
    <w:p w:rsidR="00A810AB" w:rsidRDefault="003A68E3" w:rsidP="003A68E3">
      <w:pPr>
        <w:pStyle w:val="ListNumber"/>
        <w:spacing w:after="0"/>
      </w:pPr>
      <w:r>
        <w:t>Open Program1 in VS Code.</w:t>
      </w:r>
    </w:p>
    <w:p w:rsidR="00A810AB" w:rsidRDefault="003A68E3" w:rsidP="003A68E3">
      <w:pPr>
        <w:pStyle w:val="ListNumber"/>
        <w:spacing w:after="0"/>
      </w:pPr>
      <w:r>
        <w:t>Open Terminal (Terminal &gt; New Terminal).</w:t>
      </w:r>
    </w:p>
    <w:p w:rsidR="00A810AB" w:rsidRDefault="003A68E3" w:rsidP="003A68E3">
      <w:pPr>
        <w:pStyle w:val="ListNumber"/>
        <w:spacing w:after="0"/>
      </w:pPr>
      <w:r>
        <w:t>Run: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npm init -y</w:t>
      </w:r>
    </w:p>
    <w:p w:rsidR="00A810AB" w:rsidRDefault="003A68E3" w:rsidP="003A68E3">
      <w:pPr>
        <w:pStyle w:val="ListNumber"/>
        <w:spacing w:after="0"/>
      </w:pPr>
      <w:r>
        <w:t>Run: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npm install mongodb</w:t>
      </w:r>
    </w:p>
    <w:p w:rsidR="00A810AB" w:rsidRDefault="003A68E3" w:rsidP="003A68E3">
      <w:pPr>
        <w:pStyle w:val="ListNumber"/>
        <w:spacing w:after="0"/>
      </w:pPr>
      <w:r>
        <w:t xml:space="preserve">Open </w:t>
      </w:r>
      <w:r>
        <w:t>package.json and change "type":"commonjs" to "type":"module".</w:t>
      </w:r>
    </w:p>
    <w:p w:rsidR="00A810AB" w:rsidRDefault="003A68E3" w:rsidP="003A68E3">
      <w:pPr>
        <w:pStyle w:val="ListNumber"/>
        <w:spacing w:after="0"/>
      </w:pPr>
      <w:r>
        <w:t>Create files: insert.js, upsert.js, data.json</w:t>
      </w:r>
    </w:p>
    <w:p w:rsidR="00A810AB" w:rsidRDefault="003A68E3" w:rsidP="003A68E3">
      <w:pPr>
        <w:pStyle w:val="Heading3"/>
        <w:spacing w:before="0"/>
      </w:pPr>
      <w:r>
        <w:t>insert.js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import {MongoClient} from "mongodb";</w:t>
      </w:r>
      <w:r>
        <w:rPr>
          <w:rFonts w:ascii="Courier New" w:hAnsi="Courier New"/>
          <w:sz w:val="20"/>
        </w:rPr>
        <w:br/>
        <w:t>import fs from "fs";</w:t>
      </w:r>
      <w:r>
        <w:rPr>
          <w:rFonts w:ascii="Courier New" w:hAnsi="Courier New"/>
          <w:sz w:val="20"/>
        </w:rPr>
        <w:br/>
        <w:t>const url="mongodb://localhost:27017";</w:t>
      </w:r>
      <w:r>
        <w:rPr>
          <w:rFonts w:ascii="Courier New" w:hAnsi="Courier New"/>
          <w:sz w:val="20"/>
        </w:rPr>
        <w:br/>
        <w:t>const insert=JSON.parse(fs.readFileSync("</w:t>
      </w:r>
      <w:r>
        <w:rPr>
          <w:rFonts w:ascii="Courier New" w:hAnsi="Courier New"/>
          <w:sz w:val="20"/>
        </w:rPr>
        <w:t>data.json"));</w:t>
      </w:r>
      <w:r>
        <w:rPr>
          <w:rFonts w:ascii="Courier New" w:hAnsi="Courier New"/>
          <w:sz w:val="20"/>
        </w:rPr>
        <w:br/>
        <w:t>const client=new MongoClient(url);</w:t>
      </w:r>
      <w:r>
        <w:rPr>
          <w:rFonts w:ascii="Courier New" w:hAnsi="Courier New"/>
          <w:sz w:val="20"/>
        </w:rPr>
        <w:br/>
        <w:t>const db=client.db("usermanaged");</w:t>
      </w:r>
      <w:r>
        <w:rPr>
          <w:rFonts w:ascii="Courier New" w:hAnsi="Courier New"/>
          <w:sz w:val="20"/>
        </w:rPr>
        <w:br/>
        <w:t>client.connect();</w:t>
      </w:r>
      <w:r>
        <w:rPr>
          <w:rFonts w:ascii="Courier New" w:hAnsi="Courier New"/>
          <w:sz w:val="20"/>
        </w:rPr>
        <w:br/>
        <w:t>console.log("Connected successfully");</w:t>
      </w:r>
      <w:r>
        <w:rPr>
          <w:rFonts w:ascii="Courier New" w:hAnsi="Courier New"/>
          <w:sz w:val="20"/>
        </w:rPr>
        <w:br/>
        <w:t>const collection=db.collection("transactions");</w:t>
      </w:r>
      <w:r>
        <w:rPr>
          <w:rFonts w:ascii="Courier New" w:hAnsi="Courier New"/>
          <w:sz w:val="20"/>
        </w:rPr>
        <w:br/>
        <w:t>const result=await collection.insertMany(insert);</w:t>
      </w:r>
      <w:r>
        <w:rPr>
          <w:rFonts w:ascii="Courier New" w:hAnsi="Courier New"/>
          <w:sz w:val="20"/>
        </w:rPr>
        <w:br/>
        <w:t>console.log(`Inse</w:t>
      </w:r>
      <w:r>
        <w:rPr>
          <w:rFonts w:ascii="Courier New" w:hAnsi="Courier New"/>
          <w:sz w:val="20"/>
        </w:rPr>
        <w:t>rted ${result.insertedCount} collection`);</w:t>
      </w:r>
      <w:r>
        <w:rPr>
          <w:rFonts w:ascii="Courier New" w:hAnsi="Courier New"/>
          <w:sz w:val="20"/>
        </w:rPr>
        <w:br/>
        <w:t>client.close();</w:t>
      </w:r>
    </w:p>
    <w:p w:rsidR="00A810AB" w:rsidRDefault="003A68E3" w:rsidP="003A68E3">
      <w:pPr>
        <w:pStyle w:val="Heading3"/>
        <w:spacing w:before="0"/>
      </w:pPr>
      <w:r>
        <w:t>data.json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[</w:t>
      </w:r>
      <w:r>
        <w:rPr>
          <w:rFonts w:ascii="Courier New" w:hAnsi="Courier New"/>
          <w:sz w:val="20"/>
        </w:rPr>
        <w:br/>
        <w:t>{"_id":1,"name":"Transaction 1","amount":100},</w:t>
      </w:r>
      <w:r>
        <w:rPr>
          <w:rFonts w:ascii="Courier New" w:hAnsi="Courier New"/>
          <w:sz w:val="20"/>
        </w:rPr>
        <w:br/>
        <w:t>{"_id":2,"name":"Transaction 2","amount":200},</w:t>
      </w:r>
      <w:r>
        <w:rPr>
          <w:rFonts w:ascii="Courier New" w:hAnsi="Courier New"/>
          <w:sz w:val="20"/>
        </w:rPr>
        <w:br/>
        <w:t>{"_id":3,"name":"Transaction 3","amount":300}</w:t>
      </w:r>
      <w:r>
        <w:rPr>
          <w:rFonts w:ascii="Courier New" w:hAnsi="Courier New"/>
          <w:sz w:val="20"/>
        </w:rPr>
        <w:br/>
        <w:t>]</w:t>
      </w:r>
    </w:p>
    <w:p w:rsidR="00A810AB" w:rsidRDefault="003A68E3" w:rsidP="003A68E3">
      <w:pPr>
        <w:pStyle w:val="Heading3"/>
        <w:spacing w:before="0"/>
      </w:pPr>
      <w:r>
        <w:t>upsert.js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import { MongoClient } from "mong</w:t>
      </w:r>
      <w:r>
        <w:rPr>
          <w:rFonts w:ascii="Courier New" w:hAnsi="Courier New"/>
          <w:sz w:val="20"/>
        </w:rPr>
        <w:t>odb";</w:t>
      </w:r>
      <w:r>
        <w:rPr>
          <w:rFonts w:ascii="Courier New" w:hAnsi="Courier New"/>
          <w:sz w:val="20"/>
        </w:rPr>
        <w:br/>
        <w:t>import fs from "fs";</w:t>
      </w:r>
      <w:r>
        <w:rPr>
          <w:rFonts w:ascii="Courier New" w:hAnsi="Courier New"/>
          <w:sz w:val="20"/>
        </w:rPr>
        <w:br/>
        <w:t>const url="mongodb://localhost:27017";</w:t>
      </w:r>
      <w:r>
        <w:rPr>
          <w:rFonts w:ascii="Courier New" w:hAnsi="Courier New"/>
          <w:sz w:val="20"/>
        </w:rPr>
        <w:br/>
        <w:t>const data=JSON.parse(fs.readFileSync("data.json"));</w:t>
      </w:r>
      <w:r>
        <w:rPr>
          <w:rFonts w:ascii="Courier New" w:hAnsi="Courier New"/>
          <w:sz w:val="20"/>
        </w:rPr>
        <w:br/>
        <w:t>const client=new MongoClient(url);</w:t>
      </w:r>
      <w:r>
        <w:rPr>
          <w:rFonts w:ascii="Courier New" w:hAnsi="Courier New"/>
          <w:sz w:val="20"/>
        </w:rPr>
        <w:br/>
        <w:t>client.connect();</w:t>
      </w:r>
      <w:r>
        <w:rPr>
          <w:rFonts w:ascii="Courier New" w:hAnsi="Courier New"/>
          <w:sz w:val="20"/>
        </w:rPr>
        <w:br/>
        <w:t>const db=client.db("usermanaged");</w:t>
      </w:r>
      <w:r>
        <w:rPr>
          <w:rFonts w:ascii="Courier New" w:hAnsi="Courier New"/>
          <w:sz w:val="20"/>
        </w:rPr>
        <w:br/>
        <w:t>const collection=db.collection("transactions");</w:t>
      </w:r>
      <w:r>
        <w:rPr>
          <w:rFonts w:ascii="Courier New" w:hAnsi="Courier New"/>
          <w:sz w:val="20"/>
        </w:rPr>
        <w:br/>
        <w:t>c</w:t>
      </w:r>
      <w:r>
        <w:rPr>
          <w:rFonts w:ascii="Courier New" w:hAnsi="Courier New"/>
          <w:sz w:val="20"/>
        </w:rPr>
        <w:t>onst result=await collection.deleteMany({$or:data});</w:t>
      </w:r>
      <w:r>
        <w:rPr>
          <w:rFonts w:ascii="Courier New" w:hAnsi="Courier New"/>
          <w:sz w:val="20"/>
        </w:rPr>
        <w:br/>
        <w:t>console.log(`Deleted ${result.deletedCount} documents`);</w:t>
      </w:r>
      <w:r>
        <w:rPr>
          <w:rFonts w:ascii="Courier New" w:hAnsi="Courier New"/>
          <w:sz w:val="20"/>
        </w:rPr>
        <w:br/>
        <w:t>client.close();</w:t>
      </w:r>
    </w:p>
    <w:p w:rsidR="00A810AB" w:rsidRDefault="003A68E3" w:rsidP="003A68E3">
      <w:pPr>
        <w:pStyle w:val="ListNumber"/>
        <w:spacing w:after="0"/>
      </w:pPr>
      <w:r>
        <w:t>Run: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node insert.js</w:t>
      </w:r>
    </w:p>
    <w:p w:rsidR="00A810AB" w:rsidRDefault="003A68E3" w:rsidP="003A68E3">
      <w:pPr>
        <w:spacing w:after="0"/>
      </w:pPr>
      <w:r>
        <w:lastRenderedPageBreak/>
        <w:t>Expected Output:</w:t>
      </w:r>
      <w:r>
        <w:br/>
        <w:t>Connected successfully</w:t>
      </w:r>
      <w:r>
        <w:br/>
        <w:t>Inserted 3 collection</w:t>
      </w:r>
    </w:p>
    <w:p w:rsidR="00A810AB" w:rsidRDefault="003A68E3" w:rsidP="003A68E3">
      <w:pPr>
        <w:pStyle w:val="ListNumber"/>
        <w:spacing w:after="0"/>
      </w:pPr>
      <w:r>
        <w:t>Run: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node upsert.js</w:t>
      </w:r>
    </w:p>
    <w:p w:rsidR="003A68E3" w:rsidRDefault="003A68E3" w:rsidP="003A68E3">
      <w:pPr>
        <w:pStyle w:val="Heading2"/>
        <w:spacing w:before="0"/>
      </w:pPr>
    </w:p>
    <w:p w:rsidR="00A810AB" w:rsidRDefault="003A68E3" w:rsidP="003A68E3">
      <w:pPr>
        <w:pStyle w:val="Heading2"/>
        <w:spacing w:before="0"/>
      </w:pPr>
      <w:r>
        <w:t>Program 2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mongosh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use userma</w:t>
      </w:r>
      <w:r>
        <w:rPr>
          <w:rFonts w:ascii="Courier New" w:hAnsi="Courier New"/>
          <w:sz w:val="20"/>
        </w:rPr>
        <w:t>naged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db.createCollection("transaction")</w:t>
      </w:r>
    </w:p>
    <w:p w:rsidR="00A810AB" w:rsidRDefault="003A68E3" w:rsidP="003A68E3">
      <w:pPr>
        <w:pStyle w:val="ListBullet"/>
        <w:spacing w:after="0"/>
      </w:pPr>
      <w:r>
        <w:t>Insert the records using insertMany() exactly as in your manual, then run: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db.transaction.find({"Name":"Somu"})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db.transaction.find({"Payment.Total":600})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db.transaction.find({"Transaction.price":{$gte:300,$lte:500}})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db.transaction.aggregate([{$group:{_id:null,totalAmount:{$sum:"$Payment.Total"}}}])</w:t>
      </w:r>
    </w:p>
    <w:p w:rsidR="003A68E3" w:rsidRDefault="003A68E3" w:rsidP="003A68E3">
      <w:pPr>
        <w:pStyle w:val="Heading2"/>
        <w:spacing w:before="0"/>
      </w:pPr>
    </w:p>
    <w:p w:rsidR="00A810AB" w:rsidRDefault="003A68E3" w:rsidP="003A68E3">
      <w:pPr>
        <w:pStyle w:val="Heading2"/>
        <w:spacing w:before="0"/>
      </w:pPr>
      <w:r>
        <w:t>Program 3</w:t>
      </w:r>
    </w:p>
    <w:p w:rsidR="00A810AB" w:rsidRDefault="003A68E3" w:rsidP="003A68E3">
      <w:pPr>
        <w:pStyle w:val="ListNumber"/>
        <w:spacing w:after="0"/>
      </w:pPr>
      <w:r>
        <w:t>Create Program3 folder. Create cookie.js and car.js.</w:t>
      </w:r>
    </w:p>
    <w:p w:rsidR="00A810AB" w:rsidRDefault="003A68E3" w:rsidP="003A68E3">
      <w:pPr>
        <w:pStyle w:val="Heading3"/>
        <w:spacing w:before="0"/>
      </w:pPr>
      <w:r>
        <w:t>cookie.js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async function fetchWithCookies(url)</w:t>
      </w:r>
      <w:r>
        <w:rPr>
          <w:rFonts w:ascii="Courier New" w:hAnsi="Courier New"/>
          <w:sz w:val="20"/>
        </w:rPr>
        <w:t>{const response=await fetch(url,{method:'GET',credentials:'include'});console.log(response.headers.get('set-cookie'));} fetchWithCookies('https://google.com');</w:t>
      </w:r>
    </w:p>
    <w:p w:rsidR="00A810AB" w:rsidRDefault="003A68E3" w:rsidP="003A68E3">
      <w:pPr>
        <w:spacing w:after="0"/>
      </w:pPr>
      <w:r>
        <w:t>Run: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node cookie.js</w:t>
      </w:r>
    </w:p>
    <w:p w:rsidR="00A810AB" w:rsidRDefault="003A68E3" w:rsidP="003A68E3">
      <w:pPr>
        <w:pStyle w:val="Heading3"/>
        <w:spacing w:before="0"/>
      </w:pPr>
      <w:r>
        <w:t>car.js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let car={brand:"Toyota",model:"Camry",year:2022,color:"Blue"};</w:t>
      </w:r>
      <w:r>
        <w:rPr>
          <w:rFonts w:ascii="Courier New" w:hAnsi="Courier New"/>
          <w:sz w:val="20"/>
        </w:rPr>
        <w:br/>
        <w:t>consol</w:t>
      </w:r>
      <w:r>
        <w:rPr>
          <w:rFonts w:ascii="Courier New" w:hAnsi="Courier New"/>
          <w:sz w:val="20"/>
        </w:rPr>
        <w:t>e.log("Before:",car);</w:t>
      </w:r>
      <w:r>
        <w:rPr>
          <w:rFonts w:ascii="Courier New" w:hAnsi="Courier New"/>
          <w:sz w:val="20"/>
        </w:rPr>
        <w:br/>
        <w:t>let keys=Object.keys(car);</w:t>
      </w:r>
      <w:r>
        <w:rPr>
          <w:rFonts w:ascii="Courier New" w:hAnsi="Courier New"/>
          <w:sz w:val="20"/>
        </w:rPr>
        <w:br/>
        <w:t>if(keys[1]) delete car[keys[1]];</w:t>
      </w:r>
      <w:r>
        <w:rPr>
          <w:rFonts w:ascii="Courier New" w:hAnsi="Courier New"/>
          <w:sz w:val="20"/>
        </w:rPr>
        <w:br/>
        <w:t>console.log("After:",car);</w:t>
      </w:r>
      <w:r>
        <w:rPr>
          <w:rFonts w:ascii="Courier New" w:hAnsi="Courier New"/>
          <w:sz w:val="20"/>
        </w:rPr>
        <w:br/>
        <w:t>console.log("Count:",Object.keys(car).length);</w:t>
      </w:r>
    </w:p>
    <w:p w:rsidR="00A810AB" w:rsidRDefault="003A68E3" w:rsidP="003A68E3">
      <w:pPr>
        <w:spacing w:after="0"/>
      </w:pPr>
      <w:r>
        <w:t>Run: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node car.js</w:t>
      </w:r>
    </w:p>
    <w:p w:rsidR="003A68E3" w:rsidRDefault="003A68E3" w:rsidP="003A68E3">
      <w:pPr>
        <w:pStyle w:val="Heading2"/>
        <w:spacing w:before="0"/>
      </w:pPr>
    </w:p>
    <w:p w:rsidR="00A810AB" w:rsidRDefault="003A68E3" w:rsidP="003A68E3">
      <w:pPr>
        <w:pStyle w:val="Heading2"/>
        <w:spacing w:before="0"/>
      </w:pPr>
      <w:r>
        <w:t>Program 4</w:t>
      </w:r>
    </w:p>
    <w:p w:rsidR="00A810AB" w:rsidRDefault="003A68E3" w:rsidP="003A68E3">
      <w:pPr>
        <w:pStyle w:val="ListNumber"/>
        <w:spacing w:after="0"/>
      </w:pPr>
      <w:r>
        <w:t>Create Program4 folder.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npm init -y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npm install mongodb</w:t>
      </w:r>
    </w:p>
    <w:p w:rsidR="00A810AB" w:rsidRDefault="003A68E3" w:rsidP="003A68E3">
      <w:pPr>
        <w:spacing w:after="0"/>
      </w:pPr>
      <w:r>
        <w:t>Change package.js</w:t>
      </w:r>
      <w:r>
        <w:t>on to "type":"module".</w:t>
      </w:r>
    </w:p>
    <w:p w:rsidR="00A810AB" w:rsidRDefault="003A68E3" w:rsidP="003A68E3">
      <w:pPr>
        <w:spacing w:after="0"/>
      </w:pPr>
      <w:r>
        <w:t>Create insert.js, data.json, partial.js.</w:t>
      </w:r>
    </w:p>
    <w:p w:rsidR="00A810AB" w:rsidRDefault="003A68E3" w:rsidP="003A68E3">
      <w:pPr>
        <w:spacing w:after="0"/>
      </w:pPr>
      <w:r>
        <w:t xml:space="preserve">Use the same insert.js as your manual with database </w:t>
      </w:r>
      <w:proofErr w:type="spellStart"/>
      <w:proofErr w:type="gramStart"/>
      <w:r>
        <w:t>abc</w:t>
      </w:r>
      <w:proofErr w:type="spellEnd"/>
      <w:proofErr w:type="gramEnd"/>
      <w:r>
        <w:t>.</w:t>
      </w:r>
    </w:p>
    <w:p w:rsidR="00734576" w:rsidRDefault="00734576" w:rsidP="003A68E3">
      <w:pPr>
        <w:pStyle w:val="Heading3"/>
        <w:spacing w:before="0"/>
      </w:pPr>
      <w:r>
        <w:t>insert.js</w:t>
      </w:r>
    </w:p>
    <w:p w:rsidR="00734576" w:rsidRDefault="00734576" w:rsidP="003A68E3">
      <w:pPr>
        <w:spacing w:after="0"/>
      </w:pPr>
      <w:r>
        <w:rPr>
          <w:rFonts w:ascii="Courier New" w:hAnsi="Courier New"/>
          <w:sz w:val="20"/>
        </w:rPr>
        <w:t>import {</w:t>
      </w:r>
      <w:proofErr w:type="spellStart"/>
      <w:r>
        <w:rPr>
          <w:rFonts w:ascii="Courier New" w:hAnsi="Courier New"/>
          <w:sz w:val="20"/>
        </w:rPr>
        <w:t>MongoClient</w:t>
      </w:r>
      <w:proofErr w:type="spellEnd"/>
      <w:r>
        <w:rPr>
          <w:rFonts w:ascii="Courier New" w:hAnsi="Courier New"/>
          <w:sz w:val="20"/>
        </w:rPr>
        <w:t>} from "</w:t>
      </w:r>
      <w:proofErr w:type="spellStart"/>
      <w:r>
        <w:rPr>
          <w:rFonts w:ascii="Courier New" w:hAnsi="Courier New"/>
          <w:sz w:val="20"/>
        </w:rPr>
        <w:t>mongodb</w:t>
      </w:r>
      <w:proofErr w:type="spellEnd"/>
      <w:r>
        <w:rPr>
          <w:rFonts w:ascii="Courier New" w:hAnsi="Courier New"/>
          <w:sz w:val="20"/>
        </w:rPr>
        <w:t>";</w:t>
      </w:r>
      <w:r>
        <w:rPr>
          <w:rFonts w:ascii="Courier New" w:hAnsi="Courier New"/>
          <w:sz w:val="20"/>
        </w:rPr>
        <w:br/>
        <w:t xml:space="preserve">import </w:t>
      </w:r>
      <w:proofErr w:type="spellStart"/>
      <w:r>
        <w:rPr>
          <w:rFonts w:ascii="Courier New" w:hAnsi="Courier New"/>
          <w:sz w:val="20"/>
        </w:rPr>
        <w:t>fs</w:t>
      </w:r>
      <w:proofErr w:type="spellEnd"/>
      <w:r>
        <w:rPr>
          <w:rFonts w:ascii="Courier New" w:hAnsi="Courier New"/>
          <w:sz w:val="20"/>
        </w:rPr>
        <w:t xml:space="preserve"> from "</w:t>
      </w:r>
      <w:proofErr w:type="spellStart"/>
      <w:r>
        <w:rPr>
          <w:rFonts w:ascii="Courier New" w:hAnsi="Courier New"/>
          <w:sz w:val="20"/>
        </w:rPr>
        <w:t>fs</w:t>
      </w:r>
      <w:proofErr w:type="spellEnd"/>
      <w:r>
        <w:rPr>
          <w:rFonts w:ascii="Courier New" w:hAnsi="Courier New"/>
          <w:sz w:val="20"/>
        </w:rPr>
        <w:t>";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lastRenderedPageBreak/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url</w:t>
      </w:r>
      <w:proofErr w:type="spellEnd"/>
      <w:r>
        <w:rPr>
          <w:rFonts w:ascii="Courier New" w:hAnsi="Courier New"/>
          <w:sz w:val="20"/>
        </w:rPr>
        <w:t>="</w:t>
      </w:r>
      <w:proofErr w:type="spellStart"/>
      <w:r>
        <w:rPr>
          <w:rFonts w:ascii="Courier New" w:hAnsi="Courier New"/>
          <w:sz w:val="20"/>
        </w:rPr>
        <w:t>mongodb</w:t>
      </w:r>
      <w:proofErr w:type="spellEnd"/>
      <w:r>
        <w:rPr>
          <w:rFonts w:ascii="Courier New" w:hAnsi="Courier New"/>
          <w:sz w:val="20"/>
        </w:rPr>
        <w:t>://localhost:27017";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insert=</w:t>
      </w:r>
      <w:proofErr w:type="spellStart"/>
      <w:r>
        <w:rPr>
          <w:rFonts w:ascii="Courier New" w:hAnsi="Courier New"/>
          <w:sz w:val="20"/>
        </w:rPr>
        <w:t>JSON.parse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fs.readFileSync</w:t>
      </w:r>
      <w:proofErr w:type="spellEnd"/>
      <w:r>
        <w:rPr>
          <w:rFonts w:ascii="Courier New" w:hAnsi="Courier New"/>
          <w:sz w:val="20"/>
        </w:rPr>
        <w:t>("</w:t>
      </w:r>
      <w:proofErr w:type="spellStart"/>
      <w:r>
        <w:rPr>
          <w:rFonts w:ascii="Courier New" w:hAnsi="Courier New"/>
          <w:sz w:val="20"/>
        </w:rPr>
        <w:t>data.json</w:t>
      </w:r>
      <w:proofErr w:type="spellEnd"/>
      <w:r>
        <w:rPr>
          <w:rFonts w:ascii="Courier New" w:hAnsi="Courier New"/>
          <w:sz w:val="20"/>
        </w:rPr>
        <w:t>"));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client=new </w:t>
      </w:r>
      <w:proofErr w:type="spellStart"/>
      <w:r>
        <w:rPr>
          <w:rFonts w:ascii="Courier New" w:hAnsi="Courier New"/>
          <w:sz w:val="20"/>
        </w:rPr>
        <w:t>MongoClient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url</w:t>
      </w:r>
      <w:proofErr w:type="spell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db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client.db</w:t>
      </w:r>
      <w:proofErr w:type="spellEnd"/>
      <w:r>
        <w:rPr>
          <w:rFonts w:ascii="Courier New" w:hAnsi="Courier New"/>
          <w:sz w:val="20"/>
        </w:rPr>
        <w:t>("</w:t>
      </w:r>
      <w:proofErr w:type="spellStart"/>
      <w:r>
        <w:rPr>
          <w:rFonts w:ascii="Courier New" w:hAnsi="Courier New"/>
          <w:sz w:val="20"/>
        </w:rPr>
        <w:t>usermanaged</w:t>
      </w:r>
      <w:proofErr w:type="spellEnd"/>
      <w:r>
        <w:rPr>
          <w:rFonts w:ascii="Courier New" w:hAnsi="Courier New"/>
          <w:sz w:val="20"/>
        </w:rPr>
        <w:t>");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client.connect</w:t>
      </w:r>
      <w:proofErr w:type="spellEnd"/>
      <w:r>
        <w:rPr>
          <w:rFonts w:ascii="Courier New" w:hAnsi="Courier New"/>
          <w:sz w:val="20"/>
        </w:rPr>
        <w:t>();</w:t>
      </w:r>
      <w:r>
        <w:rPr>
          <w:rFonts w:ascii="Courier New" w:hAnsi="Courier New"/>
          <w:sz w:val="20"/>
        </w:rPr>
        <w:br/>
        <w:t>console.log("Connected successfully");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collection=</w:t>
      </w:r>
      <w:proofErr w:type="spellStart"/>
      <w:r>
        <w:rPr>
          <w:rFonts w:ascii="Courier New" w:hAnsi="Courier New"/>
          <w:sz w:val="20"/>
        </w:rPr>
        <w:t>db.collection</w:t>
      </w:r>
      <w:proofErr w:type="spellEnd"/>
      <w:r>
        <w:rPr>
          <w:rFonts w:ascii="Courier New" w:hAnsi="Courier New"/>
          <w:sz w:val="20"/>
        </w:rPr>
        <w:t>("transactions");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result=await </w:t>
      </w:r>
      <w:proofErr w:type="spellStart"/>
      <w:r>
        <w:rPr>
          <w:rFonts w:ascii="Courier New" w:hAnsi="Courier New"/>
          <w:sz w:val="20"/>
        </w:rPr>
        <w:t>collection.insertMany</w:t>
      </w:r>
      <w:proofErr w:type="spellEnd"/>
      <w:r>
        <w:rPr>
          <w:rFonts w:ascii="Courier New" w:hAnsi="Courier New"/>
          <w:sz w:val="20"/>
        </w:rPr>
        <w:t>(insert);</w:t>
      </w:r>
      <w:r>
        <w:rPr>
          <w:rFonts w:ascii="Courier New" w:hAnsi="Courier New"/>
          <w:sz w:val="20"/>
        </w:rPr>
        <w:br/>
        <w:t>console.log(`Inserted ${</w:t>
      </w:r>
      <w:proofErr w:type="spellStart"/>
      <w:r>
        <w:rPr>
          <w:rFonts w:ascii="Courier New" w:hAnsi="Courier New"/>
          <w:sz w:val="20"/>
        </w:rPr>
        <w:t>result.insertedCount</w:t>
      </w:r>
      <w:proofErr w:type="spellEnd"/>
      <w:r>
        <w:rPr>
          <w:rFonts w:ascii="Courier New" w:hAnsi="Courier New"/>
          <w:sz w:val="20"/>
        </w:rPr>
        <w:t>} collection`);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client.close</w:t>
      </w:r>
      <w:proofErr w:type="spellEnd"/>
      <w:r>
        <w:rPr>
          <w:rFonts w:ascii="Courier New" w:hAnsi="Courier New"/>
          <w:sz w:val="20"/>
        </w:rPr>
        <w:t>();</w:t>
      </w:r>
    </w:p>
    <w:p w:rsidR="000E7A45" w:rsidRDefault="000E7A45" w:rsidP="003A68E3">
      <w:pPr>
        <w:spacing w:after="0"/>
      </w:pPr>
    </w:p>
    <w:p w:rsidR="000E7A45" w:rsidRDefault="000E7A45" w:rsidP="003A68E3">
      <w:pPr>
        <w:pStyle w:val="Heading3"/>
        <w:shd w:val="clear" w:color="auto" w:fill="FCFCFC"/>
        <w:spacing w:before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data.json</w:t>
      </w:r>
      <w:proofErr w:type="spellEnd"/>
    </w:p>
    <w:p w:rsidR="000E7A45" w:rsidRDefault="000E7A45" w:rsidP="003A68E3">
      <w:pPr>
        <w:spacing w:after="0"/>
      </w:pPr>
      <w:r>
        <w:t>[</w:t>
      </w:r>
    </w:p>
    <w:p w:rsidR="000E7A45" w:rsidRDefault="000E7A45" w:rsidP="003A68E3">
      <w:pPr>
        <w:spacing w:after="0"/>
      </w:pPr>
      <w:r>
        <w:t xml:space="preserve">  {</w:t>
      </w:r>
    </w:p>
    <w:p w:rsidR="000E7A45" w:rsidRDefault="000E7A45" w:rsidP="003A68E3">
      <w:pPr>
        <w:spacing w:after="0"/>
      </w:pPr>
      <w:r>
        <w:t xml:space="preserve">    "</w:t>
      </w:r>
      <w:proofErr w:type="spellStart"/>
      <w:proofErr w:type="gramStart"/>
      <w:r>
        <w:t>usn</w:t>
      </w:r>
      <w:proofErr w:type="spellEnd"/>
      <w:proofErr w:type="gramEnd"/>
      <w:r>
        <w:t>": "1ABCD123",</w:t>
      </w:r>
    </w:p>
    <w:p w:rsidR="000E7A45" w:rsidRDefault="000E7A45" w:rsidP="003A68E3">
      <w:pPr>
        <w:spacing w:after="0"/>
      </w:pPr>
      <w:r>
        <w:t xml:space="preserve">    "</w:t>
      </w:r>
      <w:proofErr w:type="gramStart"/>
      <w:r>
        <w:t>name</w:t>
      </w:r>
      <w:proofErr w:type="gramEnd"/>
      <w:r>
        <w:t>": "John Doe",</w:t>
      </w:r>
    </w:p>
    <w:p w:rsidR="000E7A45" w:rsidRDefault="000E7A45" w:rsidP="003A68E3">
      <w:pPr>
        <w:spacing w:after="0"/>
      </w:pPr>
      <w:r>
        <w:t xml:space="preserve">    "</w:t>
      </w:r>
      <w:proofErr w:type="spellStart"/>
      <w:proofErr w:type="gramStart"/>
      <w:r>
        <w:t>sem</w:t>
      </w:r>
      <w:proofErr w:type="spellEnd"/>
      <w:proofErr w:type="gramEnd"/>
      <w:r>
        <w:t>": 3,</w:t>
      </w:r>
    </w:p>
    <w:p w:rsidR="000E7A45" w:rsidRDefault="000E7A45" w:rsidP="003A68E3">
      <w:pPr>
        <w:spacing w:after="0"/>
      </w:pPr>
      <w:r>
        <w:t xml:space="preserve">    "</w:t>
      </w:r>
      <w:proofErr w:type="spellStart"/>
      <w:r>
        <w:t>year_of_admission</w:t>
      </w:r>
      <w:proofErr w:type="spellEnd"/>
      <w:r>
        <w:t>": 2022</w:t>
      </w:r>
    </w:p>
    <w:p w:rsidR="000E7A45" w:rsidRDefault="000E7A45" w:rsidP="003A68E3">
      <w:pPr>
        <w:spacing w:after="0"/>
      </w:pPr>
      <w:r>
        <w:t xml:space="preserve">  },</w:t>
      </w:r>
    </w:p>
    <w:p w:rsidR="000E7A45" w:rsidRDefault="000E7A45" w:rsidP="003A68E3">
      <w:pPr>
        <w:spacing w:after="0"/>
      </w:pPr>
      <w:r>
        <w:t xml:space="preserve">  {</w:t>
      </w:r>
    </w:p>
    <w:p w:rsidR="000E7A45" w:rsidRDefault="000E7A45" w:rsidP="003A68E3">
      <w:pPr>
        <w:spacing w:after="0"/>
      </w:pPr>
      <w:r>
        <w:t xml:space="preserve">    "</w:t>
      </w:r>
      <w:proofErr w:type="spellStart"/>
      <w:proofErr w:type="gramStart"/>
      <w:r>
        <w:t>usn</w:t>
      </w:r>
      <w:proofErr w:type="spellEnd"/>
      <w:proofErr w:type="gramEnd"/>
      <w:r>
        <w:t>": "2EFGH456",</w:t>
      </w:r>
    </w:p>
    <w:p w:rsidR="000E7A45" w:rsidRDefault="000E7A45" w:rsidP="003A68E3">
      <w:pPr>
        <w:spacing w:after="0"/>
      </w:pPr>
      <w:r>
        <w:t xml:space="preserve">    "</w:t>
      </w:r>
      <w:proofErr w:type="gramStart"/>
      <w:r>
        <w:t>name</w:t>
      </w:r>
      <w:proofErr w:type="gramEnd"/>
      <w:r>
        <w:t>": "Jane Smith",</w:t>
      </w:r>
    </w:p>
    <w:p w:rsidR="000E7A45" w:rsidRDefault="000E7A45" w:rsidP="003A68E3">
      <w:pPr>
        <w:spacing w:after="0"/>
      </w:pPr>
      <w:r>
        <w:t xml:space="preserve">    "</w:t>
      </w:r>
      <w:proofErr w:type="spellStart"/>
      <w:proofErr w:type="gramStart"/>
      <w:r>
        <w:t>sem</w:t>
      </w:r>
      <w:proofErr w:type="spellEnd"/>
      <w:proofErr w:type="gramEnd"/>
      <w:r>
        <w:t>": 4,</w:t>
      </w:r>
    </w:p>
    <w:p w:rsidR="000E7A45" w:rsidRDefault="000E7A45" w:rsidP="003A68E3">
      <w:pPr>
        <w:spacing w:after="0"/>
      </w:pPr>
      <w:r>
        <w:t xml:space="preserve">    "</w:t>
      </w:r>
      <w:proofErr w:type="spellStart"/>
      <w:r>
        <w:t>year_of_admission</w:t>
      </w:r>
      <w:proofErr w:type="spellEnd"/>
      <w:r>
        <w:t>": 2021</w:t>
      </w:r>
    </w:p>
    <w:p w:rsidR="000E7A45" w:rsidRDefault="000E7A45" w:rsidP="003A68E3">
      <w:pPr>
        <w:spacing w:after="0"/>
      </w:pPr>
      <w:r>
        <w:t xml:space="preserve">  },</w:t>
      </w:r>
    </w:p>
    <w:p w:rsidR="000E7A45" w:rsidRDefault="000E7A45" w:rsidP="003A68E3">
      <w:pPr>
        <w:spacing w:after="0"/>
      </w:pPr>
      <w:r>
        <w:t xml:space="preserve">  {</w:t>
      </w:r>
    </w:p>
    <w:p w:rsidR="000E7A45" w:rsidRDefault="000E7A45" w:rsidP="003A68E3">
      <w:pPr>
        <w:spacing w:after="0"/>
      </w:pPr>
      <w:r>
        <w:t xml:space="preserve">    "</w:t>
      </w:r>
      <w:proofErr w:type="spellStart"/>
      <w:proofErr w:type="gramStart"/>
      <w:r>
        <w:t>usn</w:t>
      </w:r>
      <w:proofErr w:type="spellEnd"/>
      <w:proofErr w:type="gramEnd"/>
      <w:r>
        <w:t>": "3IJKL789",</w:t>
      </w:r>
    </w:p>
    <w:p w:rsidR="000E7A45" w:rsidRDefault="000E7A45" w:rsidP="003A68E3">
      <w:pPr>
        <w:spacing w:after="0"/>
      </w:pPr>
      <w:r>
        <w:t xml:space="preserve">    "</w:t>
      </w:r>
      <w:proofErr w:type="gramStart"/>
      <w:r>
        <w:t>name</w:t>
      </w:r>
      <w:proofErr w:type="gramEnd"/>
      <w:r>
        <w:t>": "Alice Johnson",</w:t>
      </w:r>
    </w:p>
    <w:p w:rsidR="000E7A45" w:rsidRDefault="000E7A45" w:rsidP="003A68E3">
      <w:pPr>
        <w:spacing w:after="0"/>
      </w:pPr>
      <w:r>
        <w:t xml:space="preserve">    "</w:t>
      </w:r>
      <w:proofErr w:type="spellStart"/>
      <w:proofErr w:type="gramStart"/>
      <w:r>
        <w:t>sem</w:t>
      </w:r>
      <w:proofErr w:type="spellEnd"/>
      <w:proofErr w:type="gramEnd"/>
      <w:r>
        <w:t>": 2,</w:t>
      </w:r>
    </w:p>
    <w:p w:rsidR="000E7A45" w:rsidRDefault="000E7A45" w:rsidP="003A68E3">
      <w:pPr>
        <w:spacing w:after="0"/>
      </w:pPr>
      <w:r>
        <w:t xml:space="preserve">    "</w:t>
      </w:r>
      <w:proofErr w:type="spellStart"/>
      <w:r>
        <w:t>year_of_admission</w:t>
      </w:r>
      <w:proofErr w:type="spellEnd"/>
      <w:r>
        <w:t>": 2023</w:t>
      </w:r>
    </w:p>
    <w:p w:rsidR="000E7A45" w:rsidRDefault="000E7A45" w:rsidP="003A68E3">
      <w:pPr>
        <w:spacing w:after="0"/>
      </w:pPr>
      <w:r>
        <w:t xml:space="preserve">  }</w:t>
      </w:r>
    </w:p>
    <w:p w:rsidR="000E7A45" w:rsidRPr="000E7A45" w:rsidRDefault="000E7A45" w:rsidP="003A68E3">
      <w:pPr>
        <w:spacing w:after="0"/>
      </w:pPr>
      <w:r>
        <w:t>]</w:t>
      </w:r>
    </w:p>
    <w:p w:rsidR="000E7A45" w:rsidRDefault="000E7A45" w:rsidP="003A68E3">
      <w:pPr>
        <w:spacing w:after="0"/>
        <w:rPr>
          <w:b/>
        </w:rPr>
      </w:pPr>
    </w:p>
    <w:p w:rsidR="000E7A45" w:rsidRPr="000E7A45" w:rsidRDefault="000E7A45" w:rsidP="003A68E3">
      <w:pPr>
        <w:spacing w:after="0"/>
        <w:rPr>
          <w:b/>
        </w:rPr>
      </w:pPr>
      <w:r w:rsidRPr="000E7A45">
        <w:rPr>
          <w:b/>
        </w:rPr>
        <w:t>partial.js</w:t>
      </w:r>
    </w:p>
    <w:p w:rsidR="000E7A45" w:rsidRDefault="000E7A45" w:rsidP="003A68E3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{ </w:t>
      </w:r>
      <w:proofErr w:type="spellStart"/>
      <w:r>
        <w:t>MongoClient</w:t>
      </w:r>
      <w:proofErr w:type="spellEnd"/>
      <w:r>
        <w:t xml:space="preserve"> } = require("</w:t>
      </w:r>
      <w:proofErr w:type="spellStart"/>
      <w:r>
        <w:t>mongodb</w:t>
      </w:r>
      <w:proofErr w:type="spellEnd"/>
      <w:r>
        <w:t>");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partialName</w:t>
      </w:r>
      <w:proofErr w:type="spellEnd"/>
      <w:r>
        <w:t xml:space="preserve"> = </w:t>
      </w:r>
      <w:proofErr w:type="spellStart"/>
      <w:r>
        <w:t>process.argv</w:t>
      </w:r>
      <w:proofErr w:type="spellEnd"/>
      <w:r>
        <w:t>[2];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url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://localhost:27017";</w:t>
      </w:r>
    </w:p>
    <w:p w:rsidR="000E7A45" w:rsidRDefault="000E7A45" w:rsidP="003A68E3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dbName</w:t>
      </w:r>
      <w:proofErr w:type="spellEnd"/>
      <w:r>
        <w:t xml:space="preserve"> = "</w:t>
      </w:r>
      <w:proofErr w:type="spellStart"/>
      <w:r>
        <w:t>abc</w:t>
      </w:r>
      <w:proofErr w:type="spellEnd"/>
      <w:r>
        <w:t>";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searchStudents</w:t>
      </w:r>
      <w:proofErr w:type="spellEnd"/>
      <w:r>
        <w:t>() {</w:t>
      </w:r>
    </w:p>
    <w:p w:rsidR="000E7A45" w:rsidRDefault="000E7A45" w:rsidP="003A68E3">
      <w:pPr>
        <w:spacing w:after="0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client = await </w:t>
      </w:r>
      <w:proofErr w:type="spellStart"/>
      <w:r>
        <w:t>MongoClient.connect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students = await client</w:t>
      </w:r>
    </w:p>
    <w:p w:rsidR="000E7A45" w:rsidRDefault="000E7A45" w:rsidP="003A68E3">
      <w:pPr>
        <w:spacing w:after="0"/>
      </w:pPr>
      <w:r>
        <w:t xml:space="preserve">    .</w:t>
      </w:r>
      <w:proofErr w:type="spellStart"/>
      <w:proofErr w:type="gramStart"/>
      <w:r>
        <w:t>db</w:t>
      </w:r>
      <w:proofErr w:type="spellEnd"/>
      <w:r>
        <w:t>(</w:t>
      </w:r>
      <w:proofErr w:type="spellStart"/>
      <w:proofErr w:type="gramEnd"/>
      <w:r>
        <w:t>dbName</w:t>
      </w:r>
      <w:proofErr w:type="spellEnd"/>
      <w:r>
        <w:t>)</w:t>
      </w:r>
    </w:p>
    <w:p w:rsidR="000E7A45" w:rsidRDefault="000E7A45" w:rsidP="003A68E3">
      <w:pPr>
        <w:spacing w:after="0"/>
      </w:pPr>
      <w:r>
        <w:t xml:space="preserve">    .</w:t>
      </w:r>
      <w:proofErr w:type="gramStart"/>
      <w:r>
        <w:t>collection(</w:t>
      </w:r>
      <w:proofErr w:type="gramEnd"/>
      <w:r>
        <w:t>"transactions")</w:t>
      </w:r>
    </w:p>
    <w:p w:rsidR="000E7A45" w:rsidRDefault="000E7A45" w:rsidP="003A68E3">
      <w:pPr>
        <w:spacing w:after="0"/>
      </w:pPr>
      <w:r>
        <w:t xml:space="preserve">    .</w:t>
      </w:r>
      <w:proofErr w:type="gramStart"/>
      <w:r>
        <w:t>find(</w:t>
      </w:r>
      <w:proofErr w:type="gramEnd"/>
      <w:r>
        <w:t xml:space="preserve">{ name: { $regex: </w:t>
      </w:r>
      <w:proofErr w:type="spellStart"/>
      <w:r>
        <w:t>partialName</w:t>
      </w:r>
      <w:proofErr w:type="spellEnd"/>
      <w:r>
        <w:t>, $options: "i" } })</w:t>
      </w:r>
    </w:p>
    <w:p w:rsidR="000E7A45" w:rsidRDefault="000E7A45" w:rsidP="003A68E3">
      <w:pPr>
        <w:spacing w:after="0"/>
      </w:pPr>
      <w:r>
        <w:t xml:space="preserve">    .</w:t>
      </w:r>
      <w:proofErr w:type="spellStart"/>
      <w:proofErr w:type="gramStart"/>
      <w:r>
        <w:t>toArray</w:t>
      </w:r>
      <w:proofErr w:type="spellEnd"/>
      <w:r>
        <w:t>(</w:t>
      </w:r>
      <w:proofErr w:type="gramEnd"/>
      <w:r>
        <w:t>);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r>
        <w:t xml:space="preserve">  </w:t>
      </w:r>
      <w:proofErr w:type="gramStart"/>
      <w:r>
        <w:t>console.log(</w:t>
      </w:r>
      <w:proofErr w:type="gramEnd"/>
      <w:r>
        <w:t>students);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r>
        <w:t xml:space="preserve">  </w:t>
      </w:r>
      <w:proofErr w:type="spellStart"/>
      <w:proofErr w:type="gramStart"/>
      <w:r>
        <w:t>client.close</w:t>
      </w:r>
      <w:proofErr w:type="spellEnd"/>
      <w:r>
        <w:t>(</w:t>
      </w:r>
      <w:proofErr w:type="gramEnd"/>
      <w:r>
        <w:t>);</w:t>
      </w:r>
    </w:p>
    <w:p w:rsidR="000E7A45" w:rsidRDefault="000E7A45" w:rsidP="003A68E3">
      <w:pPr>
        <w:spacing w:after="0"/>
      </w:pPr>
      <w:r>
        <w:t>}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proofErr w:type="spellStart"/>
      <w:proofErr w:type="gramStart"/>
      <w:r>
        <w:t>searchStudents</w:t>
      </w:r>
      <w:proofErr w:type="spellEnd"/>
      <w:r>
        <w:t>(</w:t>
      </w:r>
      <w:proofErr w:type="gramEnd"/>
      <w:r>
        <w:t>);</w:t>
      </w:r>
    </w:p>
    <w:p w:rsidR="00A810AB" w:rsidRDefault="003A68E3" w:rsidP="003A68E3">
      <w:pPr>
        <w:spacing w:after="0"/>
      </w:pPr>
      <w:r>
        <w:t>Run: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node insert.js</w:t>
      </w:r>
    </w:p>
    <w:p w:rsidR="00A810AB" w:rsidRDefault="003A68E3" w:rsidP="003A68E3">
      <w:pPr>
        <w:spacing w:after="0"/>
      </w:pPr>
      <w:r>
        <w:t>Run:</w:t>
      </w:r>
    </w:p>
    <w:p w:rsidR="00A810AB" w:rsidRDefault="003A68E3" w:rsidP="003A68E3">
      <w:pPr>
        <w:spacing w:after="0"/>
      </w:pPr>
      <w:r>
        <w:rPr>
          <w:rFonts w:ascii="Courier New" w:hAnsi="Courier New"/>
          <w:sz w:val="20"/>
        </w:rPr>
        <w:t>node partial.js John</w:t>
      </w:r>
    </w:p>
    <w:p w:rsidR="00A810AB" w:rsidRDefault="003A68E3" w:rsidP="003A68E3">
      <w:pPr>
        <w:spacing w:after="0"/>
      </w:pPr>
      <w:r>
        <w:t>Run:</w:t>
      </w:r>
    </w:p>
    <w:p w:rsidR="000E7A45" w:rsidRDefault="003A68E3" w:rsidP="003A68E3">
      <w:pPr>
        <w:pStyle w:val="Heading1"/>
        <w:shd w:val="clear" w:color="auto" w:fill="FCFCFC"/>
        <w:spacing w:before="0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z w:val="20"/>
        </w:rPr>
        <w:t>node</w:t>
      </w:r>
      <w:proofErr w:type="gramEnd"/>
      <w:r>
        <w:rPr>
          <w:rFonts w:ascii="Courier New" w:hAnsi="Courier New"/>
          <w:sz w:val="20"/>
        </w:rPr>
        <w:t xml:space="preserve"> partial.js Ali</w:t>
      </w:r>
    </w:p>
    <w:p w:rsidR="003A68E3" w:rsidRDefault="003A68E3" w:rsidP="003A68E3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  <w:sz w:val="36"/>
          <w:szCs w:val="36"/>
        </w:rPr>
      </w:pPr>
    </w:p>
    <w:p w:rsidR="000E7A45" w:rsidRDefault="000E7A45" w:rsidP="003A68E3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  <w:sz w:val="36"/>
          <w:szCs w:val="36"/>
        </w:rPr>
      </w:pPr>
      <w:bookmarkStart w:id="0" w:name="_GoBack"/>
      <w:bookmarkEnd w:id="0"/>
      <w:r>
        <w:rPr>
          <w:rFonts w:ascii="Segoe UI" w:hAnsi="Segoe UI" w:cs="Segoe UI"/>
          <w:color w:val="0D0D0D"/>
          <w:sz w:val="36"/>
          <w:szCs w:val="36"/>
        </w:rPr>
        <w:t>Program 5</w:t>
      </w:r>
    </w:p>
    <w:p w:rsidR="00A810AB" w:rsidRDefault="000E7A45" w:rsidP="003A68E3">
      <w:pPr>
        <w:spacing w:after="0"/>
      </w:pPr>
      <w:r w:rsidRPr="000E7A45">
        <w:t>crud.js</w:t>
      </w:r>
    </w:p>
    <w:p w:rsidR="000E7A45" w:rsidRDefault="000E7A45" w:rsidP="003A68E3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= require('</w:t>
      </w:r>
      <w:proofErr w:type="spellStart"/>
      <w:r>
        <w:t>fs</w:t>
      </w:r>
      <w:proofErr w:type="spellEnd"/>
      <w:r>
        <w:t>');</w:t>
      </w:r>
    </w:p>
    <w:p w:rsidR="000E7A45" w:rsidRDefault="000E7A45" w:rsidP="003A68E3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path = require('path');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'sample.txt');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r>
        <w:t>// CREATE</w:t>
      </w:r>
    </w:p>
    <w:p w:rsidR="000E7A45" w:rsidRDefault="000E7A45" w:rsidP="003A68E3">
      <w:pPr>
        <w:spacing w:after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createFile</w:t>
      </w:r>
      <w:proofErr w:type="spellEnd"/>
      <w:r>
        <w:t>(content) {</w:t>
      </w:r>
    </w:p>
    <w:p w:rsidR="000E7A45" w:rsidRDefault="000E7A45" w:rsidP="003A68E3">
      <w:pPr>
        <w:spacing w:after="0"/>
      </w:pPr>
      <w:r>
        <w:t xml:space="preserve">  </w:t>
      </w:r>
      <w:proofErr w:type="spellStart"/>
      <w:proofErr w:type="gramStart"/>
      <w:r>
        <w:t>fs.writeFileSync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>, content);</w:t>
      </w:r>
    </w:p>
    <w:p w:rsidR="000E7A45" w:rsidRDefault="000E7A45" w:rsidP="003A68E3">
      <w:pPr>
        <w:spacing w:after="0"/>
      </w:pPr>
      <w:r>
        <w:t xml:space="preserve">  </w:t>
      </w:r>
      <w:proofErr w:type="gramStart"/>
      <w:r>
        <w:t>console.log(</w:t>
      </w:r>
      <w:proofErr w:type="gramEnd"/>
      <w:r>
        <w:t>'File created successfully.');</w:t>
      </w:r>
    </w:p>
    <w:p w:rsidR="000E7A45" w:rsidRDefault="000E7A45" w:rsidP="003A68E3">
      <w:pPr>
        <w:spacing w:after="0"/>
      </w:pPr>
      <w:r>
        <w:t>}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r>
        <w:t>// READ</w:t>
      </w:r>
    </w:p>
    <w:p w:rsidR="000E7A45" w:rsidRDefault="000E7A45" w:rsidP="003A68E3">
      <w:pPr>
        <w:spacing w:after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readFile</w:t>
      </w:r>
      <w:proofErr w:type="spellEnd"/>
      <w:r>
        <w:t>() {</w:t>
      </w:r>
    </w:p>
    <w:p w:rsidR="000E7A45" w:rsidRDefault="000E7A45" w:rsidP="003A68E3">
      <w:pPr>
        <w:spacing w:after="0"/>
      </w:pPr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fs.existsSync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:rsidR="000E7A45" w:rsidRDefault="000E7A45" w:rsidP="003A68E3">
      <w:pPr>
        <w:spacing w:after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</w:t>
      </w:r>
      <w:proofErr w:type="spellStart"/>
      <w:r>
        <w:t>fs.readFileSync</w:t>
      </w:r>
      <w:proofErr w:type="spellEnd"/>
      <w:r>
        <w:t>(</w:t>
      </w:r>
      <w:proofErr w:type="spellStart"/>
      <w:r>
        <w:t>filePath</w:t>
      </w:r>
      <w:proofErr w:type="spellEnd"/>
      <w:r>
        <w:t>, 'utf8');</w:t>
      </w:r>
    </w:p>
    <w:p w:rsidR="000E7A45" w:rsidRDefault="000E7A45" w:rsidP="003A68E3">
      <w:pPr>
        <w:spacing w:after="0"/>
      </w:pPr>
      <w:r>
        <w:t xml:space="preserve">    </w:t>
      </w:r>
      <w:proofErr w:type="gramStart"/>
      <w:r>
        <w:t>console.log(</w:t>
      </w:r>
      <w:proofErr w:type="gramEnd"/>
      <w:r>
        <w:t>'File Content:', data);</w:t>
      </w:r>
    </w:p>
    <w:p w:rsidR="000E7A45" w:rsidRDefault="000E7A45" w:rsidP="003A68E3">
      <w:pPr>
        <w:spacing w:after="0"/>
      </w:pPr>
      <w:r>
        <w:t xml:space="preserve">  } else {</w:t>
      </w:r>
    </w:p>
    <w:p w:rsidR="000E7A45" w:rsidRDefault="000E7A45" w:rsidP="003A68E3">
      <w:pPr>
        <w:spacing w:after="0"/>
      </w:pPr>
      <w:r>
        <w:t xml:space="preserve">    </w:t>
      </w:r>
      <w:proofErr w:type="gramStart"/>
      <w:r>
        <w:t>console.log(</w:t>
      </w:r>
      <w:proofErr w:type="gramEnd"/>
      <w:r>
        <w:t>'File does not exist.');</w:t>
      </w:r>
    </w:p>
    <w:p w:rsidR="000E7A45" w:rsidRDefault="000E7A45" w:rsidP="003A68E3">
      <w:pPr>
        <w:spacing w:after="0"/>
      </w:pPr>
      <w:r>
        <w:t xml:space="preserve">  }</w:t>
      </w:r>
    </w:p>
    <w:p w:rsidR="000E7A45" w:rsidRDefault="000E7A45" w:rsidP="003A68E3">
      <w:pPr>
        <w:spacing w:after="0"/>
      </w:pPr>
      <w:r>
        <w:t>}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r>
        <w:lastRenderedPageBreak/>
        <w:t>// UPDATE (Append)</w:t>
      </w:r>
    </w:p>
    <w:p w:rsidR="000E7A45" w:rsidRDefault="000E7A45" w:rsidP="003A68E3">
      <w:pPr>
        <w:spacing w:after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updateFile</w:t>
      </w:r>
      <w:proofErr w:type="spellEnd"/>
      <w:r>
        <w:t>(</w:t>
      </w:r>
      <w:proofErr w:type="spellStart"/>
      <w:r>
        <w:t>newContent</w:t>
      </w:r>
      <w:proofErr w:type="spellEnd"/>
      <w:r>
        <w:t>) {</w:t>
      </w:r>
    </w:p>
    <w:p w:rsidR="000E7A45" w:rsidRDefault="000E7A45" w:rsidP="003A68E3">
      <w:pPr>
        <w:spacing w:after="0"/>
      </w:pPr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fs.existsSync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:rsidR="000E7A45" w:rsidRDefault="000E7A45" w:rsidP="003A68E3">
      <w:pPr>
        <w:spacing w:after="0"/>
      </w:pPr>
      <w:r>
        <w:t xml:space="preserve">    </w:t>
      </w:r>
      <w:proofErr w:type="spellStart"/>
      <w:proofErr w:type="gramStart"/>
      <w:r>
        <w:t>fs.appendFileSync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>, `\n${</w:t>
      </w:r>
      <w:proofErr w:type="spellStart"/>
      <w:r>
        <w:t>newContent</w:t>
      </w:r>
      <w:proofErr w:type="spellEnd"/>
      <w:r>
        <w:t>}`);</w:t>
      </w:r>
    </w:p>
    <w:p w:rsidR="000E7A45" w:rsidRDefault="000E7A45" w:rsidP="003A68E3">
      <w:pPr>
        <w:spacing w:after="0"/>
      </w:pPr>
      <w:r>
        <w:t xml:space="preserve">    </w:t>
      </w:r>
      <w:proofErr w:type="gramStart"/>
      <w:r>
        <w:t>console.log(</w:t>
      </w:r>
      <w:proofErr w:type="gramEnd"/>
      <w:r>
        <w:t>'File updated (appended).');</w:t>
      </w:r>
    </w:p>
    <w:p w:rsidR="000E7A45" w:rsidRDefault="000E7A45" w:rsidP="003A68E3">
      <w:pPr>
        <w:spacing w:after="0"/>
      </w:pPr>
      <w:r>
        <w:t xml:space="preserve">  } else {</w:t>
      </w:r>
    </w:p>
    <w:p w:rsidR="000E7A45" w:rsidRDefault="000E7A45" w:rsidP="003A68E3">
      <w:pPr>
        <w:spacing w:after="0"/>
      </w:pPr>
      <w:r>
        <w:t xml:space="preserve">    </w:t>
      </w:r>
      <w:proofErr w:type="gramStart"/>
      <w:r>
        <w:t>console.log(</w:t>
      </w:r>
      <w:proofErr w:type="gramEnd"/>
      <w:r>
        <w:t>'File does not exist.');</w:t>
      </w:r>
    </w:p>
    <w:p w:rsidR="000E7A45" w:rsidRDefault="000E7A45" w:rsidP="003A68E3">
      <w:pPr>
        <w:spacing w:after="0"/>
      </w:pPr>
      <w:r>
        <w:t xml:space="preserve">  }</w:t>
      </w:r>
    </w:p>
    <w:p w:rsidR="000E7A45" w:rsidRDefault="000E7A45" w:rsidP="003A68E3">
      <w:pPr>
        <w:spacing w:after="0"/>
      </w:pPr>
      <w:r>
        <w:t>}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r>
        <w:t>// DELETE</w:t>
      </w:r>
    </w:p>
    <w:p w:rsidR="000E7A45" w:rsidRDefault="000E7A45" w:rsidP="003A68E3">
      <w:pPr>
        <w:spacing w:after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deleteFile</w:t>
      </w:r>
      <w:proofErr w:type="spellEnd"/>
      <w:r>
        <w:t>() {</w:t>
      </w:r>
    </w:p>
    <w:p w:rsidR="000E7A45" w:rsidRDefault="000E7A45" w:rsidP="003A68E3">
      <w:pPr>
        <w:spacing w:after="0"/>
      </w:pPr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fs.existsSync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:rsidR="000E7A45" w:rsidRDefault="000E7A45" w:rsidP="003A68E3">
      <w:pPr>
        <w:spacing w:after="0"/>
      </w:pPr>
      <w:r>
        <w:t xml:space="preserve">    </w:t>
      </w:r>
      <w:proofErr w:type="spellStart"/>
      <w:proofErr w:type="gramStart"/>
      <w:r>
        <w:t>fs.unlinkSync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>);</w:t>
      </w:r>
    </w:p>
    <w:p w:rsidR="000E7A45" w:rsidRDefault="000E7A45" w:rsidP="003A68E3">
      <w:pPr>
        <w:spacing w:after="0"/>
      </w:pPr>
      <w:r>
        <w:t xml:space="preserve">    </w:t>
      </w:r>
      <w:proofErr w:type="gramStart"/>
      <w:r>
        <w:t>console.log(</w:t>
      </w:r>
      <w:proofErr w:type="gramEnd"/>
      <w:r>
        <w:t>'File deleted successfully.');</w:t>
      </w:r>
    </w:p>
    <w:p w:rsidR="000E7A45" w:rsidRDefault="000E7A45" w:rsidP="003A68E3">
      <w:pPr>
        <w:spacing w:after="0"/>
      </w:pPr>
      <w:r>
        <w:t xml:space="preserve">  } else {</w:t>
      </w:r>
    </w:p>
    <w:p w:rsidR="000E7A45" w:rsidRDefault="000E7A45" w:rsidP="003A68E3">
      <w:pPr>
        <w:spacing w:after="0"/>
      </w:pPr>
      <w:r>
        <w:t xml:space="preserve">    </w:t>
      </w:r>
      <w:proofErr w:type="gramStart"/>
      <w:r>
        <w:t>console.log(</w:t>
      </w:r>
      <w:proofErr w:type="gramEnd"/>
      <w:r>
        <w:t>'File does not exist.');</w:t>
      </w:r>
    </w:p>
    <w:p w:rsidR="000E7A45" w:rsidRDefault="000E7A45" w:rsidP="003A68E3">
      <w:pPr>
        <w:spacing w:after="0"/>
      </w:pPr>
      <w:r>
        <w:t xml:space="preserve">  }</w:t>
      </w:r>
    </w:p>
    <w:p w:rsidR="000E7A45" w:rsidRDefault="000E7A45" w:rsidP="003A68E3">
      <w:pPr>
        <w:spacing w:after="0"/>
      </w:pPr>
      <w:r>
        <w:t>}</w:t>
      </w:r>
    </w:p>
    <w:p w:rsidR="000E7A45" w:rsidRDefault="000E7A45" w:rsidP="003A68E3">
      <w:pPr>
        <w:spacing w:after="0"/>
      </w:pPr>
    </w:p>
    <w:p w:rsidR="000E7A45" w:rsidRDefault="000E7A45" w:rsidP="003A68E3">
      <w:pPr>
        <w:spacing w:after="0"/>
      </w:pPr>
      <w:r>
        <w:t>// Demo</w:t>
      </w:r>
    </w:p>
    <w:p w:rsidR="000E7A45" w:rsidRDefault="000E7A45" w:rsidP="003A68E3">
      <w:pPr>
        <w:spacing w:after="0"/>
      </w:pPr>
      <w:proofErr w:type="spellStart"/>
      <w:proofErr w:type="gramStart"/>
      <w:r>
        <w:t>createFile</w:t>
      </w:r>
      <w:proofErr w:type="spellEnd"/>
      <w:r>
        <w:t>(</w:t>
      </w:r>
      <w:proofErr w:type="gramEnd"/>
      <w:r>
        <w:t>"This is the original content.");</w:t>
      </w:r>
    </w:p>
    <w:p w:rsidR="000E7A45" w:rsidRDefault="000E7A45" w:rsidP="003A68E3">
      <w:pPr>
        <w:spacing w:after="0"/>
      </w:pP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>);</w:t>
      </w:r>
    </w:p>
    <w:p w:rsidR="000E7A45" w:rsidRDefault="000E7A45" w:rsidP="003A68E3">
      <w:pPr>
        <w:spacing w:after="0"/>
      </w:pPr>
      <w:proofErr w:type="spellStart"/>
      <w:proofErr w:type="gramStart"/>
      <w:r>
        <w:t>updateFile</w:t>
      </w:r>
      <w:proofErr w:type="spellEnd"/>
      <w:r>
        <w:t>(</w:t>
      </w:r>
      <w:proofErr w:type="gramEnd"/>
      <w:r>
        <w:t>"This is the appended content.");</w:t>
      </w:r>
    </w:p>
    <w:p w:rsidR="000E7A45" w:rsidRDefault="000E7A45" w:rsidP="003A68E3">
      <w:pPr>
        <w:spacing w:after="0"/>
      </w:pP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>);</w:t>
      </w:r>
    </w:p>
    <w:p w:rsidR="000E7A45" w:rsidRDefault="000E7A45" w:rsidP="003A68E3">
      <w:pPr>
        <w:spacing w:after="0"/>
      </w:pP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>);</w:t>
      </w:r>
    </w:p>
    <w:sectPr w:rsidR="000E7A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7A45"/>
    <w:rsid w:val="0015074B"/>
    <w:rsid w:val="0029639D"/>
    <w:rsid w:val="00326F90"/>
    <w:rsid w:val="003A68E3"/>
    <w:rsid w:val="00734576"/>
    <w:rsid w:val="00A810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0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2C1675-D219-4AC5-949E-0D790C331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</cp:lastModifiedBy>
  <cp:revision>4</cp:revision>
  <dcterms:created xsi:type="dcterms:W3CDTF">2013-12-23T23:15:00Z</dcterms:created>
  <dcterms:modified xsi:type="dcterms:W3CDTF">2026-07-21T02:11:00Z</dcterms:modified>
  <cp:category/>
</cp:coreProperties>
</file>